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and Society</w:t>
      </w:r>
    </w:p>
    <w:p>
      <w:pPr>
        <w:pStyle w:val="ListBullet"/>
      </w:pPr>
      <w:r>
        <w:t>Technology shapes institutions and social behaviour.</w:t>
      </w:r>
    </w:p>
    <w:p>
      <w:pPr>
        <w:pStyle w:val="ListBullet"/>
      </w:pPr>
      <w:r>
        <w:t>Ethical analysis should consider stakeholders, benefits, harms, and accountability.</w:t>
      </w:r>
    </w:p>
    <w:p>
      <w:pPr>
        <w:pStyle w:val="ListBullet"/>
      </w:pPr>
      <w:r>
        <w:t>Platform governance involves rules, moderation, transparency, and user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